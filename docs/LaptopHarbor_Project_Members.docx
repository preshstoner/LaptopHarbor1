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Project Members</w:t>
            </w:r>
          </w:p>
        </w:tc>
      </w:tr>
    </w:tbl>
    <w:p/>
    <w:p>
      <w:pPr>
        <w:jc w:val="center"/>
      </w:pPr>
      <w:r>
        <w:rPr>
          <w:i/>
          <w:color w:val="466EAA"/>
          <w:sz w:val="36"/>
        </w:rPr>
        <w:t>The Team Behind LaptopHarbor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C8A23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Student1616520</w:t>
              <w:br/>
            </w:r>
            <w:r>
              <w:rPr>
                <w:b/>
                <w:color w:val="1E4678"/>
                <w:sz w:val="32"/>
              </w:rPr>
              <w:t>RAZIEL SOREN USOROH</w:t>
            </w:r>
          </w:p>
        </w:tc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Student1550241</w:t>
              <w:br/>
            </w:r>
            <w:r>
              <w:rPr>
                <w:b/>
                <w:color w:val="1E4678"/>
                <w:sz w:val="32"/>
              </w:rPr>
              <w:t>EMEDIONG NSIMA THOMAS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Student1626826</w:t>
              <w:br/>
            </w:r>
            <w:r>
              <w:rPr>
                <w:b/>
                <w:color w:val="1E4678"/>
                <w:sz w:val="32"/>
              </w:rPr>
              <w:t>OLUWATOYOSI ADEBAYO ADETONA</w:t>
            </w:r>
          </w:p>
        </w:tc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Student1538362</w:t>
              <w:br/>
            </w:r>
            <w:r>
              <w:rPr>
                <w:b/>
                <w:color w:val="1E4678"/>
                <w:sz w:val="32"/>
              </w:rPr>
              <w:t>CONFERENCE UDOH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Student1525328</w:t>
              <w:br/>
            </w:r>
            <w:r>
              <w:rPr>
                <w:b/>
                <w:color w:val="1E4678"/>
                <w:sz w:val="32"/>
              </w:rPr>
              <w:t>PRAISE EBUBECHUKWU AGILI</w:t>
            </w:r>
          </w:p>
        </w:tc>
        <w:tc>
          <w:tcPr>
            <w:tcW w:type="dxa" w:w="5400"/>
          </w:tcPr>
          <w:p>
            <w:r>
              <w:rPr>
                <w:b/>
                <w:color w:val="AA8214"/>
                <w:sz w:val="26"/>
              </w:rPr>
              <w:t>Student1519514</w:t>
              <w:br/>
            </w:r>
            <w:r>
              <w:rPr>
                <w:b/>
                <w:color w:val="1E4678"/>
                <w:sz w:val="32"/>
              </w:rPr>
              <w:t>PRECIOUS ISITOR ONYEMAECHI</w:t>
            </w:r>
          </w:p>
        </w:tc>
      </w:tr>
    </w:tbl>
    <w:p/>
    <w:p>
      <w:pPr>
        <w:jc w:val="center"/>
      </w:pPr>
      <w:r>
        <w:rPr>
          <w:i/>
          <w:sz w:val="28"/>
        </w:rPr>
        <w:t>— Submitted Collectively by the Above Members —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